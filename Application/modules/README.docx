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43FC" w14:textId="77777777" w:rsidR="00802D43" w:rsidRDefault="0013647C">
      <w:pPr>
        <w:pStyle w:val="Title"/>
      </w:pPr>
      <w:r>
        <w:t>Terraform AWS Infrastructure (Modular Project)</w:t>
      </w:r>
    </w:p>
    <w:p w14:paraId="6C0E1DE5" w14:textId="77777777" w:rsidR="00802D43" w:rsidRDefault="0013647C">
      <w:pPr>
        <w:pStyle w:val="Heading1"/>
      </w:pPr>
      <w:r>
        <w:t>Overview</w:t>
      </w:r>
    </w:p>
    <w:p w14:paraId="5A40248A" w14:textId="77777777" w:rsidR="00802D43" w:rsidRDefault="0013647C">
      <w:r>
        <w:t>This project uses Terraform to provision AWS infrastructure in a modular and reusable way. It automates the creation of VPC, EC2, S3, and DynamoDB resources.</w:t>
      </w:r>
    </w:p>
    <w:p w14:paraId="49DD1A43" w14:textId="77777777" w:rsidR="00802D43" w:rsidRDefault="0013647C">
      <w:pPr>
        <w:pStyle w:val="Heading1"/>
      </w:pPr>
      <w:r>
        <w:t>Why This Project</w:t>
      </w:r>
    </w:p>
    <w:p w14:paraId="200549F5" w14:textId="77777777" w:rsidR="00802D43" w:rsidRDefault="0013647C">
      <w:r>
        <w:t>Manual infrastructure management is time-consuming and error-prone. Using Terraform (Infrastructure as Code) helps automate deployments, ensure consistency, and improve scalability.</w:t>
      </w:r>
    </w:p>
    <w:p w14:paraId="746A6D03" w14:textId="77777777" w:rsidR="00802D43" w:rsidRDefault="0013647C">
      <w:pPr>
        <w:pStyle w:val="Heading1"/>
      </w:pPr>
      <w:r>
        <w:t>What We Created</w:t>
      </w:r>
    </w:p>
    <w:p w14:paraId="16A243FC" w14:textId="77777777" w:rsidR="00802D43" w:rsidRDefault="0013647C">
      <w:r>
        <w:t>Modules created:</w:t>
      </w:r>
      <w:r>
        <w:br/>
        <w:t>- VPC: Networking components</w:t>
      </w:r>
      <w:r>
        <w:br/>
        <w:t>- EC2: Virtual servers</w:t>
      </w:r>
      <w:r>
        <w:br/>
      </w:r>
      <w:r>
        <w:t>- S3: Storage bucket with versioning</w:t>
      </w:r>
      <w:r>
        <w:br/>
        <w:t>- DynamoDB: NoSQL database</w:t>
      </w:r>
    </w:p>
    <w:p w14:paraId="01A327E4" w14:textId="77777777" w:rsidR="00802D43" w:rsidRDefault="0013647C">
      <w:pPr>
        <w:pStyle w:val="Heading1"/>
      </w:pPr>
      <w:r>
        <w:t>Project Structure</w:t>
      </w:r>
    </w:p>
    <w:p w14:paraId="4BB40859" w14:textId="77777777" w:rsidR="00802D43" w:rsidRDefault="0013647C">
      <w:r>
        <w:t>Application/</w:t>
      </w:r>
      <w:r>
        <w:br/>
        <w:t xml:space="preserve">  modules/</w:t>
      </w:r>
      <w:r>
        <w:br/>
        <w:t xml:space="preserve">    vpc/</w:t>
      </w:r>
      <w:r>
        <w:br/>
        <w:t xml:space="preserve">    ec2/</w:t>
      </w:r>
      <w:r>
        <w:br/>
        <w:t xml:space="preserve">    s3/</w:t>
      </w:r>
      <w:r>
        <w:br/>
        <w:t xml:space="preserve">    dynamodb/</w:t>
      </w:r>
      <w:r>
        <w:br/>
        <w:t xml:space="preserve">  main.tf</w:t>
      </w:r>
      <w:r>
        <w:br/>
        <w:t xml:space="preserve">  variables.tf</w:t>
      </w:r>
      <w:r>
        <w:br/>
        <w:t xml:space="preserve">  outputs.tf</w:t>
      </w:r>
      <w:r>
        <w:br/>
        <w:t xml:space="preserve">  terraform.tfvars</w:t>
      </w:r>
    </w:p>
    <w:p w14:paraId="0F729113" w14:textId="77777777" w:rsidR="00802D43" w:rsidRDefault="0013647C">
      <w:pPr>
        <w:pStyle w:val="Heading1"/>
      </w:pPr>
      <w:r>
        <w:t>How to Run</w:t>
      </w:r>
    </w:p>
    <w:p w14:paraId="3B12FC02" w14:textId="77777777" w:rsidR="00802D43" w:rsidRDefault="0013647C">
      <w:r>
        <w:t>1. cd C:\Application\modules</w:t>
      </w:r>
      <w:r>
        <w:br/>
        <w:t>2. terraform init</w:t>
      </w:r>
      <w:r>
        <w:br/>
        <w:t>3. terraform validate</w:t>
      </w:r>
      <w:r>
        <w:br/>
        <w:t>4. terraform plan</w:t>
      </w:r>
      <w:r>
        <w:br/>
      </w:r>
      <w:r>
        <w:lastRenderedPageBreak/>
        <w:t>5. terraform apply</w:t>
      </w:r>
      <w:r>
        <w:br/>
        <w:t>6. terraform destroy (optional)</w:t>
      </w:r>
    </w:p>
    <w:sectPr w:rsidR="00802D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102205">
    <w:abstractNumId w:val="8"/>
  </w:num>
  <w:num w:numId="2" w16cid:durableId="1165776890">
    <w:abstractNumId w:val="6"/>
  </w:num>
  <w:num w:numId="3" w16cid:durableId="60177358">
    <w:abstractNumId w:val="5"/>
  </w:num>
  <w:num w:numId="4" w16cid:durableId="450787677">
    <w:abstractNumId w:val="4"/>
  </w:num>
  <w:num w:numId="5" w16cid:durableId="1449354984">
    <w:abstractNumId w:val="7"/>
  </w:num>
  <w:num w:numId="6" w16cid:durableId="99645492">
    <w:abstractNumId w:val="3"/>
  </w:num>
  <w:num w:numId="7" w16cid:durableId="325791835">
    <w:abstractNumId w:val="2"/>
  </w:num>
  <w:num w:numId="8" w16cid:durableId="1907762672">
    <w:abstractNumId w:val="1"/>
  </w:num>
  <w:num w:numId="9" w16cid:durableId="154232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47C"/>
    <w:rsid w:val="0015074B"/>
    <w:rsid w:val="0029639D"/>
    <w:rsid w:val="00326F90"/>
    <w:rsid w:val="00592C1B"/>
    <w:rsid w:val="00802D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4C79D32-4980-49B3-86D3-48F6DF5D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,, Saurabh</dc:creator>
  <cp:keywords/>
  <dc:description>generated by python-docx</dc:description>
  <cp:lastModifiedBy>,, Saurabh</cp:lastModifiedBy>
  <cp:revision>2</cp:revision>
  <dcterms:created xsi:type="dcterms:W3CDTF">2026-06-21T07:57:00Z</dcterms:created>
  <dcterms:modified xsi:type="dcterms:W3CDTF">2026-06-21T07:57:00Z</dcterms:modified>
  <cp:category/>
</cp:coreProperties>
</file>